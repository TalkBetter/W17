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381C" w14:textId="77777777" w:rsidR="00C35F0E" w:rsidRDefault="00000000">
      <w:pPr>
        <w:pStyle w:val="21"/>
        <w:rPr>
          <w:lang w:eastAsia="zh-TW"/>
        </w:rPr>
      </w:pPr>
      <w:r>
        <w:rPr>
          <w:lang w:eastAsia="zh-TW"/>
        </w:rPr>
        <w:t>Week 10</w:t>
      </w:r>
    </w:p>
    <w:p w14:paraId="4EFC48F6" w14:textId="77777777" w:rsidR="00C35F0E" w:rsidRDefault="00000000">
      <w:r>
        <w:rPr>
          <w:lang w:eastAsia="zh-TW"/>
        </w:rPr>
        <w:t>這位社區幫手是誰？</w:t>
      </w:r>
      <w:r>
        <w:rPr>
          <w:lang w:eastAsia="zh-TW"/>
        </w:rPr>
        <w:br/>
      </w:r>
      <w:r>
        <w:t>→ Who is this community helper?</w:t>
      </w:r>
    </w:p>
    <w:p w14:paraId="3F87E773" w14:textId="77777777" w:rsidR="00C35F0E" w:rsidRDefault="00000000">
      <w:r>
        <w:t>這是一位醫生。</w:t>
      </w:r>
      <w:r>
        <w:br/>
        <w:t>→ This is a doctor.</w:t>
      </w:r>
    </w:p>
    <w:p w14:paraId="5BC6F7B3" w14:textId="77777777" w:rsidR="00C35F0E" w:rsidRDefault="00000000">
      <w:r>
        <w:t>這是一位護士。</w:t>
      </w:r>
      <w:r>
        <w:br/>
        <w:t>→ This is a nurse.</w:t>
      </w:r>
    </w:p>
    <w:p w14:paraId="7B196E75" w14:textId="77777777" w:rsidR="00C35F0E" w:rsidRDefault="00000000">
      <w:r>
        <w:t>昨天我去醫院並且我看了醫生。</w:t>
      </w:r>
      <w:r>
        <w:br/>
        <w:t>→ Yesterday, I went to the hospital and I saw a doctor.</w:t>
      </w:r>
    </w:p>
    <w:p w14:paraId="19AF75F1" w14:textId="77777777" w:rsidR="00C35F0E" w:rsidRDefault="00000000">
      <w:pPr>
        <w:pStyle w:val="21"/>
      </w:pPr>
      <w:r>
        <w:t>Week 11</w:t>
      </w:r>
    </w:p>
    <w:p w14:paraId="7B4C66B4" w14:textId="77777777" w:rsidR="00C35F0E" w:rsidRDefault="00000000">
      <w:r>
        <w:t>我喜歡蘋果和香蕉。</w:t>
      </w:r>
      <w:r>
        <w:br/>
        <w:t>→ I like apples and bananas.</w:t>
      </w:r>
    </w:p>
    <w:p w14:paraId="3D0D0485" w14:textId="77777777" w:rsidR="00C35F0E" w:rsidRDefault="00000000">
      <w:r>
        <w:t>我喜歡蘋果，但是我不喜歡香蕉。</w:t>
      </w:r>
      <w:r>
        <w:br/>
        <w:t>→ I like apples, but I don’t like bananas.</w:t>
      </w:r>
    </w:p>
    <w:p w14:paraId="37734958" w14:textId="77777777" w:rsidR="00C35F0E" w:rsidRDefault="00000000">
      <w:r>
        <w:t>醫生使用什麼工具？</w:t>
      </w:r>
      <w:r>
        <w:br/>
        <w:t>→ What does a doctor use?</w:t>
      </w:r>
    </w:p>
    <w:p w14:paraId="5CD18571" w14:textId="77777777" w:rsidR="00C35F0E" w:rsidRDefault="00000000">
      <w:r>
        <w:t>醫生使用繃帶。</w:t>
      </w:r>
      <w:r>
        <w:br/>
        <w:t>→ A doctor uses a bandage.</w:t>
      </w:r>
    </w:p>
    <w:p w14:paraId="6CF91D09" w14:textId="77777777" w:rsidR="00C35F0E" w:rsidRDefault="00000000">
      <w:pPr>
        <w:pStyle w:val="21"/>
      </w:pPr>
      <w:r>
        <w:t>Week 12</w:t>
      </w:r>
    </w:p>
    <w:p w14:paraId="2BDBCC12" w14:textId="77777777" w:rsidR="00C35F0E" w:rsidRDefault="00000000">
      <w:r>
        <w:t>這位社區幫手是誰？</w:t>
      </w:r>
      <w:r>
        <w:br/>
        <w:t>→ Who is this community helper?</w:t>
      </w:r>
    </w:p>
    <w:p w14:paraId="2A30944D" w14:textId="77777777" w:rsidR="00C35F0E" w:rsidRDefault="00000000">
      <w:r>
        <w:t>這是一位老師。</w:t>
      </w:r>
      <w:r>
        <w:br/>
        <w:t>→ This is a teacher.</w:t>
      </w:r>
    </w:p>
    <w:p w14:paraId="24B60592" w14:textId="77777777" w:rsidR="00C35F0E" w:rsidRDefault="00000000">
      <w:r>
        <w:t>他是一位廚師。</w:t>
      </w:r>
      <w:r>
        <w:br/>
        <w:t>→ He is a chef.</w:t>
      </w:r>
    </w:p>
    <w:p w14:paraId="76008355" w14:textId="77777777" w:rsidR="00C35F0E" w:rsidRDefault="00000000">
      <w:r>
        <w:t>她是一位麵包師。</w:t>
      </w:r>
      <w:r>
        <w:br/>
        <w:t>→ She is a baker.</w:t>
      </w:r>
    </w:p>
    <w:p w14:paraId="0CBB5728" w14:textId="77777777" w:rsidR="00C35F0E" w:rsidRDefault="00000000">
      <w:pPr>
        <w:pStyle w:val="21"/>
      </w:pPr>
      <w:r>
        <w:t>Week 13</w:t>
      </w:r>
    </w:p>
    <w:p w14:paraId="0A0B5601" w14:textId="77777777" w:rsidR="00C35F0E" w:rsidRDefault="00000000">
      <w:r>
        <w:t>今天我將踢足球。</w:t>
      </w:r>
      <w:r>
        <w:br/>
        <w:t>→ Today, I will play soccer.</w:t>
      </w:r>
    </w:p>
    <w:p w14:paraId="6FEF07E0" w14:textId="77777777" w:rsidR="00C35F0E" w:rsidRDefault="00000000">
      <w:r>
        <w:lastRenderedPageBreak/>
        <w:t>昨天我踢了足球。</w:t>
      </w:r>
      <w:r>
        <w:br/>
        <w:t>→ Yesterday, I played soccer.</w:t>
      </w:r>
    </w:p>
    <w:p w14:paraId="400E2053" w14:textId="77777777" w:rsidR="00C35F0E" w:rsidRDefault="00000000">
      <w:pPr>
        <w:pStyle w:val="21"/>
      </w:pPr>
      <w:r>
        <w:t>Week 14</w:t>
      </w:r>
    </w:p>
    <w:p w14:paraId="78FAE50B" w14:textId="2C2EE7E0" w:rsidR="00C35F0E" w:rsidRDefault="00000000">
      <w:r>
        <w:rPr>
          <w:lang w:eastAsia="zh-TW"/>
        </w:rPr>
        <w:t>我喜歡蘋果因為它們很甜。</w:t>
      </w:r>
      <w:r>
        <w:rPr>
          <w:lang w:eastAsia="zh-TW"/>
        </w:rPr>
        <w:br/>
      </w:r>
      <w:r>
        <w:t>→ I like apples because they are sweet.</w:t>
      </w:r>
    </w:p>
    <w:p w14:paraId="4C31CF7B" w14:textId="77777777" w:rsidR="00C35F0E" w:rsidRDefault="00000000">
      <w:r>
        <w:rPr>
          <w:lang w:eastAsia="zh-TW"/>
        </w:rPr>
        <w:t>誰是故事中的角色們？</w:t>
      </w:r>
      <w:r>
        <w:rPr>
          <w:lang w:eastAsia="zh-TW"/>
        </w:rPr>
        <w:br/>
      </w:r>
      <w:r>
        <w:t>→ Who are the characters in the story?</w:t>
      </w:r>
    </w:p>
    <w:p w14:paraId="2DF17E85" w14:textId="77777777" w:rsidR="00C35F0E" w:rsidRDefault="00000000">
      <w:r>
        <w:t>故事中的角色是</w:t>
      </w:r>
      <w:r>
        <w:t xml:space="preserve"> Tom </w:t>
      </w:r>
      <w:r>
        <w:t>和</w:t>
      </w:r>
      <w:r>
        <w:t xml:space="preserve"> Bob</w:t>
      </w:r>
      <w:r>
        <w:t>。</w:t>
      </w:r>
      <w:r>
        <w:br/>
        <w:t>→ The characters are Tom and Bob.</w:t>
      </w:r>
    </w:p>
    <w:p w14:paraId="248F902E" w14:textId="77777777" w:rsidR="00C35F0E" w:rsidRDefault="00000000">
      <w:r>
        <w:t>故事的場景是什麼？</w:t>
      </w:r>
      <w:r>
        <w:br/>
        <w:t>→ What is the setting of the story?</w:t>
      </w:r>
    </w:p>
    <w:p w14:paraId="329B02B6" w14:textId="77777777" w:rsidR="00C35F0E" w:rsidRDefault="00000000">
      <w:r>
        <w:t>地點：在公園。</w:t>
      </w:r>
      <w:r>
        <w:br/>
        <w:t>→ Place: At the park.</w:t>
      </w:r>
    </w:p>
    <w:p w14:paraId="7FC3DD53" w14:textId="77777777" w:rsidR="00C35F0E" w:rsidRDefault="00000000">
      <w:r>
        <w:t>時間：早上。</w:t>
      </w:r>
      <w:r>
        <w:br/>
        <w:t>→ Time: In the morning.</w:t>
      </w:r>
    </w:p>
    <w:p w14:paraId="180EB7DC" w14:textId="77777777" w:rsidR="00C35F0E" w:rsidRDefault="00000000">
      <w:pPr>
        <w:pStyle w:val="21"/>
      </w:pPr>
      <w:r>
        <w:t>Week 15</w:t>
      </w:r>
    </w:p>
    <w:p w14:paraId="07B02C65" w14:textId="77777777" w:rsidR="00C35F0E" w:rsidRDefault="00000000">
      <w:r>
        <w:t>這些蘋果很甜。</w:t>
      </w:r>
      <w:r>
        <w:br/>
        <w:t>→ These apples are sweet.</w:t>
      </w:r>
    </w:p>
    <w:p w14:paraId="0CA3DE62" w14:textId="3F843378" w:rsidR="00C35F0E" w:rsidRDefault="00BD61AF">
      <w:proofErr w:type="spellStart"/>
      <w:r w:rsidRPr="00BD61AF">
        <w:rPr>
          <w:rFonts w:hint="eastAsia"/>
        </w:rPr>
        <w:t>那些點心不健康</w:t>
      </w:r>
      <w:proofErr w:type="spellEnd"/>
      <w:r w:rsidR="00000000">
        <w:t>。</w:t>
      </w:r>
      <w:r w:rsidR="00000000">
        <w:br/>
        <w:t xml:space="preserve">→ </w:t>
      </w:r>
      <w:r w:rsidRPr="00BD61AF">
        <w:t xml:space="preserve">Those snacks are </w:t>
      </w:r>
      <w:proofErr w:type="gramStart"/>
      <w:r w:rsidRPr="00BD61AF">
        <w:t>unhealthy.</w:t>
      </w:r>
      <w:r w:rsidR="00000000">
        <w:t>.</w:t>
      </w:r>
      <w:proofErr w:type="gramEnd"/>
    </w:p>
    <w:p w14:paraId="05971837" w14:textId="2A9DC3D0" w:rsidR="00C35F0E" w:rsidRDefault="00000000">
      <w:r>
        <w:t>首先，我拿牙刷。</w:t>
      </w:r>
      <w:r>
        <w:br/>
        <w:t xml:space="preserve">→ First, I </w:t>
      </w:r>
      <w:proofErr w:type="gramStart"/>
      <w:r w:rsidR="00A82E62">
        <w:rPr>
          <w:rFonts w:ascii="微軟正黑體" w:eastAsia="微軟正黑體" w:hAnsi="微軟正黑體" w:cs="微軟正黑體" w:hint="eastAsia"/>
          <w:lang w:eastAsia="zh-TW"/>
        </w:rPr>
        <w:t>take</w:t>
      </w:r>
      <w:proofErr w:type="gramEnd"/>
      <w:r w:rsidR="00A82E62">
        <w:rPr>
          <w:rFonts w:ascii="微軟正黑體" w:eastAsia="微軟正黑體" w:hAnsi="微軟正黑體" w:cs="微軟正黑體" w:hint="eastAsia"/>
          <w:lang w:eastAsia="zh-TW"/>
        </w:rPr>
        <w:t xml:space="preserve"> </w:t>
      </w:r>
      <w:r>
        <w:t>a toothbrush.</w:t>
      </w:r>
    </w:p>
    <w:p w14:paraId="1088BBD1" w14:textId="77777777" w:rsidR="00C35F0E" w:rsidRDefault="00000000">
      <w:r>
        <w:t>接著，我放牙膏在牙刷上。</w:t>
      </w:r>
      <w:r>
        <w:br/>
        <w:t>→ Next, I put toothpaste on the toothbrush.</w:t>
      </w:r>
    </w:p>
    <w:p w14:paraId="6899FF7D" w14:textId="77777777" w:rsidR="00C35F0E" w:rsidRDefault="00000000">
      <w:r>
        <w:t>最後，我刷牙。</w:t>
      </w:r>
      <w:r>
        <w:br/>
        <w:t>→ Last, I brush my teeth.</w:t>
      </w:r>
    </w:p>
    <w:p w14:paraId="76EB51F2" w14:textId="77777777" w:rsidR="00C35F0E" w:rsidRDefault="00000000">
      <w:pPr>
        <w:pStyle w:val="21"/>
      </w:pPr>
      <w:r>
        <w:t>Week 16</w:t>
      </w:r>
    </w:p>
    <w:p w14:paraId="3CB3B490" w14:textId="77777777" w:rsidR="00C35F0E" w:rsidRDefault="00000000">
      <w:r>
        <w:t>我哥哥比我高。</w:t>
      </w:r>
      <w:r>
        <w:br/>
        <w:t>→ My brother is taller than me.</w:t>
      </w:r>
    </w:p>
    <w:p w14:paraId="5522D7B2" w14:textId="77777777" w:rsidR="00C35F0E" w:rsidRDefault="00000000">
      <w:r>
        <w:t>他是班上最高的。</w:t>
      </w:r>
      <w:r>
        <w:br/>
        <w:t>→ He is the tallest in the class.</w:t>
      </w:r>
    </w:p>
    <w:p w14:paraId="34B9AA45" w14:textId="77777777" w:rsidR="00C35F0E" w:rsidRDefault="00000000">
      <w:r>
        <w:rPr>
          <w:lang w:eastAsia="zh-TW"/>
        </w:rPr>
        <w:t>故事中的問題／事件是什麼？</w:t>
      </w:r>
      <w:r>
        <w:rPr>
          <w:lang w:eastAsia="zh-TW"/>
        </w:rPr>
        <w:br/>
      </w:r>
      <w:r>
        <w:t>→ What was the problem / action in the story?</w:t>
      </w:r>
    </w:p>
    <w:p w14:paraId="51C5F467" w14:textId="77777777" w:rsidR="00C35F0E" w:rsidRDefault="00000000">
      <w:r>
        <w:t>熊的牙齒鬆了。</w:t>
      </w:r>
      <w:r>
        <w:br/>
        <w:t>→ Bear’s tooth was loose.</w:t>
      </w:r>
    </w:p>
    <w:sectPr w:rsidR="00C35F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031565">
    <w:abstractNumId w:val="8"/>
  </w:num>
  <w:num w:numId="2" w16cid:durableId="1239442990">
    <w:abstractNumId w:val="6"/>
  </w:num>
  <w:num w:numId="3" w16cid:durableId="910774042">
    <w:abstractNumId w:val="5"/>
  </w:num>
  <w:num w:numId="4" w16cid:durableId="1662729780">
    <w:abstractNumId w:val="4"/>
  </w:num>
  <w:num w:numId="5" w16cid:durableId="641886154">
    <w:abstractNumId w:val="7"/>
  </w:num>
  <w:num w:numId="6" w16cid:durableId="568342945">
    <w:abstractNumId w:val="3"/>
  </w:num>
  <w:num w:numId="7" w16cid:durableId="1122577655">
    <w:abstractNumId w:val="2"/>
  </w:num>
  <w:num w:numId="8" w16cid:durableId="991985298">
    <w:abstractNumId w:val="1"/>
  </w:num>
  <w:num w:numId="9" w16cid:durableId="1469785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A7B4E"/>
    <w:rsid w:val="008816DB"/>
    <w:rsid w:val="00A82E62"/>
    <w:rsid w:val="00AA1D8D"/>
    <w:rsid w:val="00B47730"/>
    <w:rsid w:val="00BD61AF"/>
    <w:rsid w:val="00C35F0E"/>
    <w:rsid w:val="00C94C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BC97D"/>
  <w14:defaultImageDpi w14:val="300"/>
  <w15:docId w15:val="{DB9F0F5B-8DBB-45F9-8FB6-AC9ED6C74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monsterstoko</cp:lastModifiedBy>
  <cp:revision>2</cp:revision>
  <dcterms:created xsi:type="dcterms:W3CDTF">2025-12-23T05:40:00Z</dcterms:created>
  <dcterms:modified xsi:type="dcterms:W3CDTF">2025-12-23T05:40:00Z</dcterms:modified>
  <cp:category/>
</cp:coreProperties>
</file>