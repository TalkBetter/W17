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B54A0" w14:textId="77777777" w:rsidR="00CF4688" w:rsidRDefault="00000000">
      <w:pPr>
        <w:pStyle w:val="21"/>
        <w:rPr>
          <w:lang w:eastAsia="zh-TW"/>
        </w:rPr>
      </w:pPr>
      <w:r>
        <w:rPr>
          <w:lang w:eastAsia="zh-TW"/>
        </w:rPr>
        <w:t>Week 10</w:t>
      </w:r>
    </w:p>
    <w:p w14:paraId="506A2743" w14:textId="06239EC1" w:rsidR="00CF4688" w:rsidRPr="00B63CBF" w:rsidRDefault="00000000">
      <w:pPr>
        <w:rPr>
          <w:rFonts w:eastAsia="新細明體"/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這位社區幫手是誰？</w:t>
      </w:r>
      <w:r>
        <w:rPr>
          <w:lang w:eastAsia="zh-TW"/>
        </w:rPr>
        <w:br/>
        <w:t xml:space="preserve">→ </w:t>
      </w:r>
      <w:r w:rsidR="00B63CBF">
        <w:rPr>
          <w:lang w:eastAsia="zh-TW"/>
        </w:rPr>
        <w:t>________________________________________________________________________________________________</w:t>
      </w:r>
    </w:p>
    <w:p w14:paraId="13710478" w14:textId="6D78A9B7" w:rsidR="00CF4688" w:rsidRDefault="00000000">
      <w:pPr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這是一位醫生。</w:t>
      </w:r>
      <w:r>
        <w:rPr>
          <w:lang w:eastAsia="zh-TW"/>
        </w:rPr>
        <w:br/>
      </w:r>
      <w:r w:rsidR="001675F7">
        <w:rPr>
          <w:lang w:eastAsia="zh-TW"/>
        </w:rPr>
        <w:t xml:space="preserve">→ </w:t>
      </w:r>
      <w:r w:rsidR="00B63CBF">
        <w:rPr>
          <w:lang w:eastAsia="zh-TW"/>
        </w:rPr>
        <w:t>________________________________________________________________________________________________</w:t>
      </w:r>
    </w:p>
    <w:p w14:paraId="71C532E0" w14:textId="51CDD69C" w:rsidR="00CF4688" w:rsidRDefault="00000000">
      <w:pPr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這是一位護士。</w:t>
      </w:r>
      <w:r>
        <w:rPr>
          <w:lang w:eastAsia="zh-TW"/>
        </w:rPr>
        <w:br/>
        <w:t xml:space="preserve">→ </w:t>
      </w:r>
      <w:r w:rsidR="00B63CBF">
        <w:rPr>
          <w:lang w:eastAsia="zh-TW"/>
        </w:rPr>
        <w:t>________________________________________________________________________________________________</w:t>
      </w:r>
    </w:p>
    <w:p w14:paraId="353DBFED" w14:textId="33190FEB" w:rsidR="00CF4688" w:rsidRDefault="00000000">
      <w:pPr>
        <w:rPr>
          <w:lang w:eastAsia="zh-TW"/>
        </w:rPr>
      </w:pPr>
      <w:r>
        <w:rPr>
          <w:lang w:eastAsia="zh-TW"/>
        </w:rPr>
        <w:t xml:space="preserve">4. </w:t>
      </w:r>
      <w:r>
        <w:rPr>
          <w:lang w:eastAsia="zh-TW"/>
        </w:rPr>
        <w:t>昨天我去醫院並且我看了醫生。</w:t>
      </w:r>
      <w:r>
        <w:rPr>
          <w:lang w:eastAsia="zh-TW"/>
        </w:rPr>
        <w:br/>
        <w:t xml:space="preserve">→ </w:t>
      </w:r>
      <w:r w:rsidR="00B63CBF">
        <w:rPr>
          <w:lang w:eastAsia="zh-TW"/>
        </w:rPr>
        <w:t>________________________________________________________________________________________________</w:t>
      </w:r>
    </w:p>
    <w:p w14:paraId="1CF8A704" w14:textId="77777777" w:rsidR="00CF4688" w:rsidRDefault="00000000">
      <w:pPr>
        <w:pStyle w:val="21"/>
        <w:rPr>
          <w:lang w:eastAsia="zh-TW"/>
        </w:rPr>
      </w:pPr>
      <w:r>
        <w:rPr>
          <w:lang w:eastAsia="zh-TW"/>
        </w:rPr>
        <w:t>Week 11</w:t>
      </w:r>
    </w:p>
    <w:p w14:paraId="0A2BF59C" w14:textId="6CFC26DB" w:rsidR="00CF4688" w:rsidRDefault="00000000">
      <w:pPr>
        <w:rPr>
          <w:lang w:eastAsia="zh-TW"/>
        </w:rPr>
      </w:pPr>
      <w:r>
        <w:rPr>
          <w:lang w:eastAsia="zh-TW"/>
        </w:rPr>
        <w:t xml:space="preserve">5. </w:t>
      </w:r>
      <w:r>
        <w:rPr>
          <w:lang w:eastAsia="zh-TW"/>
        </w:rPr>
        <w:t>我喜歡蘋果和香蕉。</w:t>
      </w:r>
      <w:r>
        <w:rPr>
          <w:lang w:eastAsia="zh-TW"/>
        </w:rPr>
        <w:br/>
        <w:t xml:space="preserve">→ </w:t>
      </w:r>
      <w:r w:rsidR="00B63CBF">
        <w:rPr>
          <w:lang w:eastAsia="zh-TW"/>
        </w:rPr>
        <w:t>________________________________________________________________________________________________</w:t>
      </w:r>
    </w:p>
    <w:p w14:paraId="537A1B24" w14:textId="5B80D1B9" w:rsidR="00CF4688" w:rsidRDefault="00000000">
      <w:pPr>
        <w:rPr>
          <w:lang w:eastAsia="zh-TW"/>
        </w:rPr>
      </w:pPr>
      <w:r>
        <w:rPr>
          <w:lang w:eastAsia="zh-TW"/>
        </w:rPr>
        <w:t xml:space="preserve">6. </w:t>
      </w:r>
      <w:r>
        <w:rPr>
          <w:lang w:eastAsia="zh-TW"/>
        </w:rPr>
        <w:t>我喜歡蘋果，但是我不喜歡香蕉。</w:t>
      </w:r>
      <w:r>
        <w:rPr>
          <w:lang w:eastAsia="zh-TW"/>
        </w:rPr>
        <w:br/>
        <w:t xml:space="preserve">→ </w:t>
      </w:r>
      <w:r w:rsidR="00B63CBF">
        <w:rPr>
          <w:lang w:eastAsia="zh-TW"/>
        </w:rPr>
        <w:t>________________________________________________________________________________________________</w:t>
      </w:r>
    </w:p>
    <w:p w14:paraId="0E701A22" w14:textId="638D15CF" w:rsidR="00CF4688" w:rsidRDefault="00000000">
      <w:pPr>
        <w:rPr>
          <w:lang w:eastAsia="zh-TW"/>
        </w:rPr>
      </w:pPr>
      <w:r>
        <w:rPr>
          <w:lang w:eastAsia="zh-TW"/>
        </w:rPr>
        <w:t xml:space="preserve">7. </w:t>
      </w:r>
      <w:r>
        <w:rPr>
          <w:lang w:eastAsia="zh-TW"/>
        </w:rPr>
        <w:t>醫生使用什麼工具？</w:t>
      </w:r>
      <w:r>
        <w:rPr>
          <w:lang w:eastAsia="zh-TW"/>
        </w:rPr>
        <w:br/>
        <w:t xml:space="preserve">→ </w:t>
      </w:r>
      <w:r w:rsidR="00B63CBF">
        <w:rPr>
          <w:lang w:eastAsia="zh-TW"/>
        </w:rPr>
        <w:t>________________________________________________________________________________________________</w:t>
      </w:r>
    </w:p>
    <w:p w14:paraId="7DA74CF6" w14:textId="7DB76AC3" w:rsidR="00CF4688" w:rsidRDefault="00000000">
      <w:pPr>
        <w:rPr>
          <w:lang w:eastAsia="zh-TW"/>
        </w:rPr>
      </w:pPr>
      <w:r>
        <w:rPr>
          <w:lang w:eastAsia="zh-TW"/>
        </w:rPr>
        <w:t xml:space="preserve">8. </w:t>
      </w:r>
      <w:r>
        <w:rPr>
          <w:lang w:eastAsia="zh-TW"/>
        </w:rPr>
        <w:t>醫生使用繃帶。</w:t>
      </w:r>
      <w:r>
        <w:rPr>
          <w:lang w:eastAsia="zh-TW"/>
        </w:rPr>
        <w:br/>
        <w:t xml:space="preserve">→ </w:t>
      </w:r>
      <w:r w:rsidR="00B63CBF">
        <w:rPr>
          <w:lang w:eastAsia="zh-TW"/>
        </w:rPr>
        <w:t>________________________________________________________________________________________________</w:t>
      </w:r>
    </w:p>
    <w:p w14:paraId="16406591" w14:textId="77777777" w:rsidR="00CF4688" w:rsidRDefault="00000000">
      <w:pPr>
        <w:pStyle w:val="21"/>
        <w:rPr>
          <w:lang w:eastAsia="zh-TW"/>
        </w:rPr>
      </w:pPr>
      <w:r>
        <w:rPr>
          <w:lang w:eastAsia="zh-TW"/>
        </w:rPr>
        <w:t>Week 12</w:t>
      </w:r>
    </w:p>
    <w:p w14:paraId="3F852A3E" w14:textId="71FCE84B" w:rsidR="00CF4688" w:rsidRDefault="00000000">
      <w:pPr>
        <w:rPr>
          <w:lang w:eastAsia="zh-TW"/>
        </w:rPr>
      </w:pPr>
      <w:r>
        <w:rPr>
          <w:lang w:eastAsia="zh-TW"/>
        </w:rPr>
        <w:t xml:space="preserve">9. </w:t>
      </w:r>
      <w:r>
        <w:rPr>
          <w:lang w:eastAsia="zh-TW"/>
        </w:rPr>
        <w:t>這位社區幫手是誰？</w:t>
      </w:r>
      <w:r>
        <w:rPr>
          <w:lang w:eastAsia="zh-TW"/>
        </w:rPr>
        <w:br/>
        <w:t xml:space="preserve">→ </w:t>
      </w:r>
      <w:r w:rsidR="00B63CBF">
        <w:rPr>
          <w:lang w:eastAsia="zh-TW"/>
        </w:rPr>
        <w:t>________________________________________________________________________________________________</w:t>
      </w:r>
    </w:p>
    <w:p w14:paraId="72B259B2" w14:textId="57B82DCF" w:rsidR="00CF4688" w:rsidRDefault="00000000">
      <w:pPr>
        <w:rPr>
          <w:lang w:eastAsia="zh-TW"/>
        </w:rPr>
      </w:pPr>
      <w:r>
        <w:rPr>
          <w:lang w:eastAsia="zh-TW"/>
        </w:rPr>
        <w:t xml:space="preserve">10. </w:t>
      </w:r>
      <w:r>
        <w:rPr>
          <w:lang w:eastAsia="zh-TW"/>
        </w:rPr>
        <w:t>這是一位老師。</w:t>
      </w:r>
      <w:r>
        <w:rPr>
          <w:lang w:eastAsia="zh-TW"/>
        </w:rPr>
        <w:br/>
        <w:t xml:space="preserve">→ </w:t>
      </w:r>
      <w:r w:rsidR="00B63CBF">
        <w:rPr>
          <w:lang w:eastAsia="zh-TW"/>
        </w:rPr>
        <w:t>________________________________________________________________________________________________</w:t>
      </w:r>
    </w:p>
    <w:p w14:paraId="3F280550" w14:textId="6D0B99D7" w:rsidR="00CF4688" w:rsidRDefault="00000000">
      <w:pPr>
        <w:rPr>
          <w:lang w:eastAsia="zh-TW"/>
        </w:rPr>
      </w:pPr>
      <w:r>
        <w:rPr>
          <w:lang w:eastAsia="zh-TW"/>
        </w:rPr>
        <w:t xml:space="preserve">11. </w:t>
      </w:r>
      <w:r>
        <w:rPr>
          <w:lang w:eastAsia="zh-TW"/>
        </w:rPr>
        <w:t>他是一位廚師。</w:t>
      </w:r>
      <w:r>
        <w:rPr>
          <w:lang w:eastAsia="zh-TW"/>
        </w:rPr>
        <w:br/>
        <w:t xml:space="preserve">→ </w:t>
      </w:r>
      <w:r w:rsidR="00B63CBF">
        <w:rPr>
          <w:lang w:eastAsia="zh-TW"/>
        </w:rPr>
        <w:t>________________________________________________________________________________________________</w:t>
      </w:r>
    </w:p>
    <w:p w14:paraId="7D60AD71" w14:textId="03651E37" w:rsidR="00CF4688" w:rsidRDefault="00000000">
      <w:pPr>
        <w:rPr>
          <w:lang w:eastAsia="zh-TW"/>
        </w:rPr>
      </w:pPr>
      <w:r>
        <w:rPr>
          <w:lang w:eastAsia="zh-TW"/>
        </w:rPr>
        <w:t xml:space="preserve">12. </w:t>
      </w:r>
      <w:r>
        <w:rPr>
          <w:lang w:eastAsia="zh-TW"/>
        </w:rPr>
        <w:t>她是一位麵包師。</w:t>
      </w:r>
      <w:r>
        <w:rPr>
          <w:lang w:eastAsia="zh-TW"/>
        </w:rPr>
        <w:br/>
        <w:t xml:space="preserve">→ </w:t>
      </w:r>
      <w:r w:rsidR="00B63CBF">
        <w:rPr>
          <w:lang w:eastAsia="zh-TW"/>
        </w:rPr>
        <w:t>________________________________________________________________________________________________</w:t>
      </w:r>
    </w:p>
    <w:p w14:paraId="00EAD106" w14:textId="77777777" w:rsidR="00CF4688" w:rsidRDefault="00000000">
      <w:pPr>
        <w:pStyle w:val="21"/>
        <w:rPr>
          <w:lang w:eastAsia="zh-TW"/>
        </w:rPr>
      </w:pPr>
      <w:r>
        <w:rPr>
          <w:lang w:eastAsia="zh-TW"/>
        </w:rPr>
        <w:t>Week 13</w:t>
      </w:r>
    </w:p>
    <w:p w14:paraId="4B618827" w14:textId="40B9F8CC" w:rsidR="00CF4688" w:rsidRDefault="00000000">
      <w:pPr>
        <w:rPr>
          <w:lang w:eastAsia="zh-TW"/>
        </w:rPr>
      </w:pPr>
      <w:r>
        <w:rPr>
          <w:lang w:eastAsia="zh-TW"/>
        </w:rPr>
        <w:t xml:space="preserve">13. </w:t>
      </w:r>
      <w:r>
        <w:rPr>
          <w:lang w:eastAsia="zh-TW"/>
        </w:rPr>
        <w:t>今天</w:t>
      </w:r>
      <w:proofErr w:type="gramStart"/>
      <w:r>
        <w:rPr>
          <w:lang w:eastAsia="zh-TW"/>
        </w:rPr>
        <w:t>我將踢足球</w:t>
      </w:r>
      <w:proofErr w:type="gramEnd"/>
      <w:r>
        <w:rPr>
          <w:lang w:eastAsia="zh-TW"/>
        </w:rPr>
        <w:t>。</w:t>
      </w:r>
      <w:r>
        <w:rPr>
          <w:lang w:eastAsia="zh-TW"/>
        </w:rPr>
        <w:br/>
        <w:t xml:space="preserve">→ </w:t>
      </w:r>
      <w:r w:rsidR="00B63CBF">
        <w:rPr>
          <w:lang w:eastAsia="zh-TW"/>
        </w:rPr>
        <w:t>________________________________________________________________________________________________</w:t>
      </w:r>
    </w:p>
    <w:p w14:paraId="77B12A1D" w14:textId="11EF1336" w:rsidR="00CF4688" w:rsidRDefault="00000000">
      <w:pPr>
        <w:rPr>
          <w:lang w:eastAsia="zh-TW"/>
        </w:rPr>
      </w:pPr>
      <w:r>
        <w:rPr>
          <w:lang w:eastAsia="zh-TW"/>
        </w:rPr>
        <w:lastRenderedPageBreak/>
        <w:t xml:space="preserve">14. </w:t>
      </w:r>
      <w:r>
        <w:rPr>
          <w:lang w:eastAsia="zh-TW"/>
        </w:rPr>
        <w:t>昨天我踢了足球。</w:t>
      </w:r>
      <w:r>
        <w:rPr>
          <w:lang w:eastAsia="zh-TW"/>
        </w:rPr>
        <w:br/>
        <w:t xml:space="preserve">→ </w:t>
      </w:r>
      <w:r w:rsidR="00B63CBF">
        <w:rPr>
          <w:lang w:eastAsia="zh-TW"/>
        </w:rPr>
        <w:t>________________________________________________________________________________________________</w:t>
      </w:r>
    </w:p>
    <w:p w14:paraId="62A9A00E" w14:textId="77777777" w:rsidR="00CF4688" w:rsidRDefault="00000000">
      <w:pPr>
        <w:pStyle w:val="21"/>
        <w:rPr>
          <w:lang w:eastAsia="zh-TW"/>
        </w:rPr>
      </w:pPr>
      <w:r>
        <w:rPr>
          <w:lang w:eastAsia="zh-TW"/>
        </w:rPr>
        <w:t>Week 14</w:t>
      </w:r>
    </w:p>
    <w:p w14:paraId="206E2D4D" w14:textId="4BA806F1" w:rsidR="00CF4688" w:rsidRDefault="00000000">
      <w:pPr>
        <w:rPr>
          <w:lang w:eastAsia="zh-TW"/>
        </w:rPr>
      </w:pPr>
      <w:r>
        <w:rPr>
          <w:lang w:eastAsia="zh-TW"/>
        </w:rPr>
        <w:t xml:space="preserve">15. </w:t>
      </w:r>
      <w:r>
        <w:rPr>
          <w:lang w:eastAsia="zh-TW"/>
        </w:rPr>
        <w:t>我喜歡蘋果，因為它們很甜。</w:t>
      </w:r>
      <w:r>
        <w:rPr>
          <w:lang w:eastAsia="zh-TW"/>
        </w:rPr>
        <w:br/>
        <w:t xml:space="preserve">→ </w:t>
      </w:r>
      <w:r w:rsidR="00B63CBF">
        <w:rPr>
          <w:lang w:eastAsia="zh-TW"/>
        </w:rPr>
        <w:t>________________________________________________________________________________________________</w:t>
      </w:r>
    </w:p>
    <w:p w14:paraId="3DCCB23F" w14:textId="2CDC0B28" w:rsidR="00CF4688" w:rsidRDefault="00000000">
      <w:r>
        <w:rPr>
          <w:lang w:eastAsia="zh-TW"/>
        </w:rPr>
        <w:t xml:space="preserve">16. </w:t>
      </w:r>
      <w:r>
        <w:rPr>
          <w:lang w:eastAsia="zh-TW"/>
        </w:rPr>
        <w:t>誰是故事中的角色們？</w:t>
      </w:r>
      <w:r>
        <w:rPr>
          <w:lang w:eastAsia="zh-TW"/>
        </w:rPr>
        <w:br/>
      </w:r>
      <w:r>
        <w:t xml:space="preserve">→ </w:t>
      </w:r>
      <w:r w:rsidR="00B63CBF">
        <w:t>________________________________________________________________________________________________</w:t>
      </w:r>
    </w:p>
    <w:p w14:paraId="70DEFB77" w14:textId="1F65A37F" w:rsidR="00CF4688" w:rsidRDefault="00000000">
      <w:pPr>
        <w:rPr>
          <w:lang w:eastAsia="zh-TW"/>
        </w:rPr>
      </w:pPr>
      <w:r>
        <w:t xml:space="preserve">17. </w:t>
      </w:r>
      <w:r>
        <w:t>故事中的角色是</w:t>
      </w:r>
      <w:r>
        <w:t xml:space="preserve"> Tom </w:t>
      </w:r>
      <w:r>
        <w:t>和</w:t>
      </w:r>
      <w:r>
        <w:t xml:space="preserve"> Bob</w:t>
      </w:r>
      <w:r>
        <w:t>。</w:t>
      </w:r>
      <w:r>
        <w:br/>
      </w:r>
      <w:r>
        <w:rPr>
          <w:lang w:eastAsia="zh-TW"/>
        </w:rPr>
        <w:t xml:space="preserve">→ </w:t>
      </w:r>
      <w:r w:rsidR="00B63CBF">
        <w:rPr>
          <w:lang w:eastAsia="zh-TW"/>
        </w:rPr>
        <w:t>________________________________________________________________________________________________</w:t>
      </w:r>
    </w:p>
    <w:p w14:paraId="3562099B" w14:textId="7A127160" w:rsidR="00CF4688" w:rsidRDefault="00000000">
      <w:pPr>
        <w:rPr>
          <w:lang w:eastAsia="zh-TW"/>
        </w:rPr>
      </w:pPr>
      <w:r>
        <w:rPr>
          <w:lang w:eastAsia="zh-TW"/>
        </w:rPr>
        <w:t xml:space="preserve">18. </w:t>
      </w:r>
      <w:r>
        <w:rPr>
          <w:lang w:eastAsia="zh-TW"/>
        </w:rPr>
        <w:t>故事的場景是什麼？</w:t>
      </w:r>
      <w:r>
        <w:rPr>
          <w:lang w:eastAsia="zh-TW"/>
        </w:rPr>
        <w:br/>
        <w:t xml:space="preserve">→ </w:t>
      </w:r>
      <w:r w:rsidR="00B63CBF">
        <w:rPr>
          <w:lang w:eastAsia="zh-TW"/>
        </w:rPr>
        <w:t>________________________________________________________________________________________________</w:t>
      </w:r>
    </w:p>
    <w:p w14:paraId="0D173F13" w14:textId="47469BE9" w:rsidR="00CF4688" w:rsidRDefault="00000000">
      <w:pPr>
        <w:rPr>
          <w:lang w:eastAsia="zh-TW"/>
        </w:rPr>
      </w:pPr>
      <w:r>
        <w:rPr>
          <w:lang w:eastAsia="zh-TW"/>
        </w:rPr>
        <w:t xml:space="preserve">19. </w:t>
      </w:r>
      <w:r>
        <w:rPr>
          <w:lang w:eastAsia="zh-TW"/>
        </w:rPr>
        <w:t>地點：在公園。</w:t>
      </w:r>
      <w:r>
        <w:rPr>
          <w:lang w:eastAsia="zh-TW"/>
        </w:rPr>
        <w:br/>
        <w:t xml:space="preserve">→ </w:t>
      </w:r>
      <w:r w:rsidR="00B63CBF">
        <w:rPr>
          <w:lang w:eastAsia="zh-TW"/>
        </w:rPr>
        <w:t>________________________________________________________________________________________________</w:t>
      </w:r>
    </w:p>
    <w:p w14:paraId="4FDB857B" w14:textId="51644BB5" w:rsidR="00CF4688" w:rsidRDefault="00000000">
      <w:r>
        <w:rPr>
          <w:lang w:eastAsia="zh-TW"/>
        </w:rPr>
        <w:t xml:space="preserve">20. </w:t>
      </w:r>
      <w:r>
        <w:rPr>
          <w:lang w:eastAsia="zh-TW"/>
        </w:rPr>
        <w:t>時間：早上。</w:t>
      </w:r>
      <w:r>
        <w:rPr>
          <w:lang w:eastAsia="zh-TW"/>
        </w:rPr>
        <w:br/>
      </w:r>
      <w:r>
        <w:t xml:space="preserve">→ </w:t>
      </w:r>
      <w:r w:rsidR="00B63CBF">
        <w:t>________________________________________________________________________________________________</w:t>
      </w:r>
    </w:p>
    <w:p w14:paraId="339CA7C3" w14:textId="77777777" w:rsidR="00CF4688" w:rsidRDefault="00000000">
      <w:pPr>
        <w:pStyle w:val="21"/>
      </w:pPr>
      <w:r>
        <w:t>Week 15</w:t>
      </w:r>
    </w:p>
    <w:p w14:paraId="1BDCA2C8" w14:textId="4E3BC238" w:rsidR="00CF4688" w:rsidRDefault="00000000">
      <w:pPr>
        <w:rPr>
          <w:lang w:eastAsia="zh-TW"/>
        </w:rPr>
      </w:pPr>
      <w:r>
        <w:t xml:space="preserve">21. </w:t>
      </w:r>
      <w:r>
        <w:t>這些蘋果很甜。</w:t>
      </w:r>
      <w:r>
        <w:br/>
      </w:r>
      <w:r>
        <w:rPr>
          <w:lang w:eastAsia="zh-TW"/>
        </w:rPr>
        <w:t xml:space="preserve">→ </w:t>
      </w:r>
      <w:r w:rsidR="00B63CBF">
        <w:rPr>
          <w:lang w:eastAsia="zh-TW"/>
        </w:rPr>
        <w:t>________________________________________________________________________________________________</w:t>
      </w:r>
    </w:p>
    <w:p w14:paraId="7A5D9C4F" w14:textId="1653F78C" w:rsidR="00CF4688" w:rsidRDefault="00000000">
      <w:pPr>
        <w:rPr>
          <w:lang w:eastAsia="zh-TW"/>
        </w:rPr>
      </w:pPr>
      <w:r>
        <w:rPr>
          <w:lang w:eastAsia="zh-TW"/>
        </w:rPr>
        <w:t xml:space="preserve">22. </w:t>
      </w:r>
      <w:r w:rsidR="0068315E" w:rsidRPr="0068315E">
        <w:rPr>
          <w:rFonts w:hint="eastAsia"/>
          <w:lang w:eastAsia="zh-TW"/>
        </w:rPr>
        <w:t>那些點心不健康</w:t>
      </w:r>
      <w:r>
        <w:rPr>
          <w:lang w:eastAsia="zh-TW"/>
        </w:rPr>
        <w:t>。</w:t>
      </w:r>
      <w:r>
        <w:rPr>
          <w:lang w:eastAsia="zh-TW"/>
        </w:rPr>
        <w:br/>
        <w:t xml:space="preserve">→ </w:t>
      </w:r>
      <w:r w:rsidR="00B63CBF">
        <w:rPr>
          <w:lang w:eastAsia="zh-TW"/>
        </w:rPr>
        <w:t>________________________________________________________________________________________________</w:t>
      </w:r>
    </w:p>
    <w:p w14:paraId="744271BD" w14:textId="1B2DF443" w:rsidR="00CF4688" w:rsidRDefault="00000000">
      <w:r>
        <w:t xml:space="preserve">23. </w:t>
      </w:r>
      <w:proofErr w:type="spellStart"/>
      <w:r>
        <w:t>首先，我拿牙刷</w:t>
      </w:r>
      <w:proofErr w:type="spellEnd"/>
      <w:r>
        <w:t>。</w:t>
      </w:r>
      <w:r>
        <w:br/>
        <w:t xml:space="preserve">→ </w:t>
      </w:r>
      <w:r w:rsidR="00B63CBF">
        <w:t>________________________________________________________________________________________________</w:t>
      </w:r>
    </w:p>
    <w:p w14:paraId="3412675B" w14:textId="2664362E" w:rsidR="00CF4688" w:rsidRDefault="00000000">
      <w:r>
        <w:t xml:space="preserve">24. </w:t>
      </w:r>
      <w:r>
        <w:t>接著，我放牙膏在牙刷上。</w:t>
      </w:r>
      <w:r>
        <w:br/>
        <w:t xml:space="preserve">→ </w:t>
      </w:r>
      <w:r w:rsidR="00B63CBF">
        <w:t>________________________________________________________________________________________________</w:t>
      </w:r>
    </w:p>
    <w:p w14:paraId="4113E619" w14:textId="48A42F30" w:rsidR="00CF4688" w:rsidRDefault="00000000">
      <w:r>
        <w:t xml:space="preserve">25. </w:t>
      </w:r>
      <w:r>
        <w:t>最後，我刷牙。</w:t>
      </w:r>
      <w:r>
        <w:br/>
        <w:t xml:space="preserve">→ </w:t>
      </w:r>
      <w:r w:rsidR="00B63CBF">
        <w:t>________________________________________________________________________________________________</w:t>
      </w:r>
    </w:p>
    <w:p w14:paraId="336F3755" w14:textId="77777777" w:rsidR="00CF4688" w:rsidRDefault="00000000">
      <w:pPr>
        <w:pStyle w:val="21"/>
      </w:pPr>
      <w:r>
        <w:t>Week 16</w:t>
      </w:r>
    </w:p>
    <w:p w14:paraId="4CAA8115" w14:textId="3E9FB8CE" w:rsidR="00CF4688" w:rsidRDefault="00000000">
      <w:r>
        <w:t xml:space="preserve">26. </w:t>
      </w:r>
      <w:r>
        <w:t>我哥哥比我高。</w:t>
      </w:r>
      <w:r>
        <w:br/>
        <w:t xml:space="preserve">→ </w:t>
      </w:r>
      <w:r w:rsidR="00B63CBF">
        <w:t>________________________________________________________________________________________________</w:t>
      </w:r>
    </w:p>
    <w:p w14:paraId="4426EE3A" w14:textId="56BD4154" w:rsidR="00CF4688" w:rsidRDefault="00000000">
      <w:pPr>
        <w:rPr>
          <w:lang w:eastAsia="zh-TW"/>
        </w:rPr>
      </w:pPr>
      <w:r>
        <w:rPr>
          <w:lang w:eastAsia="zh-TW"/>
        </w:rPr>
        <w:t xml:space="preserve">27. </w:t>
      </w:r>
      <w:r>
        <w:rPr>
          <w:lang w:eastAsia="zh-TW"/>
        </w:rPr>
        <w:t>他是班上最高的。</w:t>
      </w:r>
      <w:r>
        <w:rPr>
          <w:lang w:eastAsia="zh-TW"/>
        </w:rPr>
        <w:br/>
        <w:t xml:space="preserve">→ </w:t>
      </w:r>
      <w:r w:rsidR="00B63CBF">
        <w:rPr>
          <w:lang w:eastAsia="zh-TW"/>
        </w:rPr>
        <w:t>________________________________________________________________________________________________</w:t>
      </w:r>
    </w:p>
    <w:p w14:paraId="248DFA9E" w14:textId="0CBB2BAA" w:rsidR="00CF4688" w:rsidRDefault="00000000">
      <w:r>
        <w:rPr>
          <w:lang w:eastAsia="zh-TW"/>
        </w:rPr>
        <w:t xml:space="preserve">28. </w:t>
      </w:r>
      <w:r>
        <w:rPr>
          <w:lang w:eastAsia="zh-TW"/>
        </w:rPr>
        <w:t>故事中的問題／事件是什麼？</w:t>
      </w:r>
      <w:r>
        <w:rPr>
          <w:lang w:eastAsia="zh-TW"/>
        </w:rPr>
        <w:br/>
      </w:r>
      <w:r>
        <w:t xml:space="preserve">→ </w:t>
      </w:r>
      <w:r w:rsidR="00B63CBF">
        <w:t>________________________________________________________________________________________________</w:t>
      </w:r>
    </w:p>
    <w:p w14:paraId="75D4472D" w14:textId="66E2999F" w:rsidR="00CF4688" w:rsidRDefault="00000000">
      <w:r>
        <w:t xml:space="preserve">29. </w:t>
      </w:r>
      <w:r>
        <w:t>熊的牙齒鬆了。</w:t>
      </w:r>
      <w:r>
        <w:br/>
        <w:t xml:space="preserve">→ </w:t>
      </w:r>
      <w:r w:rsidR="00B63CBF">
        <w:t>________________________________________________________________________________________________</w:t>
      </w:r>
    </w:p>
    <w:sectPr w:rsidR="00CF46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9001916">
    <w:abstractNumId w:val="8"/>
  </w:num>
  <w:num w:numId="2" w16cid:durableId="834345520">
    <w:abstractNumId w:val="6"/>
  </w:num>
  <w:num w:numId="3" w16cid:durableId="333339163">
    <w:abstractNumId w:val="5"/>
  </w:num>
  <w:num w:numId="4" w16cid:durableId="716857840">
    <w:abstractNumId w:val="4"/>
  </w:num>
  <w:num w:numId="5" w16cid:durableId="1945570381">
    <w:abstractNumId w:val="7"/>
  </w:num>
  <w:num w:numId="6" w16cid:durableId="1458916026">
    <w:abstractNumId w:val="3"/>
  </w:num>
  <w:num w:numId="7" w16cid:durableId="1457750009">
    <w:abstractNumId w:val="2"/>
  </w:num>
  <w:num w:numId="8" w16cid:durableId="165825453">
    <w:abstractNumId w:val="1"/>
  </w:num>
  <w:num w:numId="9" w16cid:durableId="696472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75F7"/>
    <w:rsid w:val="0029639D"/>
    <w:rsid w:val="00326F90"/>
    <w:rsid w:val="0068315E"/>
    <w:rsid w:val="00AA1D8D"/>
    <w:rsid w:val="00AD72F6"/>
    <w:rsid w:val="00B47730"/>
    <w:rsid w:val="00B63CBF"/>
    <w:rsid w:val="00C94C36"/>
    <w:rsid w:val="00CB0664"/>
    <w:rsid w:val="00CF46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73E54"/>
  <w14:defaultImageDpi w14:val="300"/>
  <w15:docId w15:val="{DB9F0F5B-8DBB-45F9-8FB6-AC9ED6C74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monsterstoko</cp:lastModifiedBy>
  <cp:revision>2</cp:revision>
  <dcterms:created xsi:type="dcterms:W3CDTF">2025-12-23T05:39:00Z</dcterms:created>
  <dcterms:modified xsi:type="dcterms:W3CDTF">2025-12-23T05:39:00Z</dcterms:modified>
  <cp:category/>
</cp:coreProperties>
</file>